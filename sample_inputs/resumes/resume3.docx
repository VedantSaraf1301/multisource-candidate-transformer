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Arjun Mehta</w:t>
      </w:r>
    </w:p>
    <w:p>
      <w:r>
        <w:rPr>
          <w:b w:val="0"/>
          <w:sz w:val="24"/>
        </w:rPr>
        <w:t>Data Analyst | Data Engineer</w:t>
      </w:r>
    </w:p>
    <w:p>
      <w:r>
        <w:rPr>
          <w:b w:val="0"/>
          <w:sz w:val="24"/>
        </w:rPr>
        <w:t>Chennai, Tamil Nadu, India</w:t>
      </w:r>
    </w:p>
    <w:p>
      <w:r>
        <w:rPr>
          <w:b w:val="0"/>
          <w:sz w:val="24"/>
        </w:rPr>
        <w:t>arjun.mehta@email.com  |  +91 91234 56780</w:t>
      </w:r>
    </w:p>
    <w:p>
      <w:r>
        <w:rPr>
          <w:b w:val="0"/>
          <w:sz w:val="24"/>
        </w:rPr>
        <w:t>linkedin.com/in/arjunmehta  |  github.com/arjunmehta</w:t>
      </w:r>
    </w:p>
    <w:p>
      <w:r>
        <w:rPr>
          <w:b/>
          <w:sz w:val="24"/>
        </w:rPr>
        <w:t>Summary</w:t>
      </w:r>
    </w:p>
    <w:p>
      <w:r>
        <w:rPr>
          <w:b w:val="0"/>
          <w:sz w:val="24"/>
        </w:rPr>
        <w:t>Data professional with 4 years of experience turning raw data into business insights. Proficient in Python, SQL, and cloud-based data pipelines.</w:t>
      </w:r>
    </w:p>
    <w:p>
      <w:r>
        <w:rPr>
          <w:b/>
          <w:sz w:val="24"/>
        </w:rPr>
        <w:t>Skills</w:t>
      </w:r>
    </w:p>
    <w:p>
      <w:r>
        <w:rPr>
          <w:b w:val="0"/>
          <w:sz w:val="24"/>
        </w:rPr>
        <w:t>Python, SQL, Pandas, NumPy, Tableau, Power BI, Spark, AWS, Excel, Git, Docker</w:t>
      </w:r>
    </w:p>
    <w:p>
      <w:r>
        <w:rPr>
          <w:b/>
          <w:sz w:val="24"/>
        </w:rPr>
        <w:t>Experience</w:t>
      </w:r>
    </w:p>
    <w:p>
      <w:r>
        <w:rPr>
          <w:b w:val="0"/>
          <w:sz w:val="24"/>
        </w:rPr>
        <w:t>Senior Data Analyst | TCS | Jun 2022 - Present</w:t>
      </w:r>
    </w:p>
    <w:p>
      <w:r>
        <w:rPr>
          <w:b w:val="0"/>
          <w:sz w:val="24"/>
        </w:rPr>
        <w:t>Built end-to-end ETL pipelines processing 10M+ records daily.</w:t>
        <w:br/>
        <w:t>Created executive dashboards using Tableau and Power BI.</w:t>
        <w:br/>
        <w:t>Reduced reporting cycle time by 40%.</w:t>
      </w:r>
    </w:p>
    <w:p>
      <w:r>
        <w:rPr>
          <w:b w:val="0"/>
          <w:sz w:val="24"/>
        </w:rPr>
        <w:t>Data Analyst | Infosys | Jul 2020 - May 2022</w:t>
      </w:r>
    </w:p>
    <w:p>
      <w:r>
        <w:rPr>
          <w:b w:val="0"/>
          <w:sz w:val="24"/>
        </w:rPr>
        <w:t>Developed predictive models for customer churn using scikit-learn.</w:t>
        <w:br/>
        <w:t>Automated data cleaning workflows saving 15 hours per week.</w:t>
      </w:r>
    </w:p>
    <w:p>
      <w:r>
        <w:rPr>
          <w:b/>
          <w:sz w:val="24"/>
        </w:rPr>
        <w:t>Education</w:t>
      </w:r>
    </w:p>
    <w:p>
      <w:r>
        <w:rPr>
          <w:b w:val="0"/>
          <w:sz w:val="24"/>
        </w:rPr>
        <w:t>BITS Pilani</w:t>
        <w:br/>
        <w:t>B.E. in Computer Science</w:t>
        <w:br/>
        <w:t>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