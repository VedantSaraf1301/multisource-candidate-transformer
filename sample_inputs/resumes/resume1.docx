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Priya Sharma</w:t>
      </w:r>
    </w:p>
    <w:p>
      <w:r>
        <w:rPr>
          <w:b w:val="0"/>
          <w:sz w:val="24"/>
        </w:rPr>
        <w:t>Software Engineer | Full-Stack Developer</w:t>
      </w:r>
    </w:p>
    <w:p>
      <w:r>
        <w:rPr>
          <w:b w:val="0"/>
          <w:sz w:val="24"/>
        </w:rPr>
        <w:t>Bengaluru, Karnataka, India</w:t>
      </w:r>
    </w:p>
    <w:p>
      <w:r>
        <w:rPr>
          <w:b w:val="0"/>
          <w:sz w:val="24"/>
        </w:rPr>
        <w:t>priya.sharma@email.com  |  +91 98765 43210</w:t>
      </w:r>
    </w:p>
    <w:p>
      <w:r>
        <w:rPr>
          <w:b w:val="0"/>
          <w:sz w:val="24"/>
        </w:rPr>
        <w:t>linkedin.com/in/priyasharma  |  github.com/priyasharma</w:t>
      </w:r>
    </w:p>
    <w:p>
      <w:r>
        <w:rPr>
          <w:b/>
          <w:sz w:val="24"/>
        </w:rPr>
        <w:t>Summary</w:t>
      </w:r>
    </w:p>
    <w:p>
      <w:r>
        <w:rPr>
          <w:b w:val="0"/>
          <w:sz w:val="24"/>
        </w:rPr>
        <w:t>Results-driven Software Engineer with 4+ years of experience building scalable web applications. Passionate about clean code and developer experience.</w:t>
      </w:r>
    </w:p>
    <w:p>
      <w:r>
        <w:rPr>
          <w:b/>
          <w:sz w:val="24"/>
        </w:rPr>
        <w:t>Skills</w:t>
      </w:r>
    </w:p>
    <w:p>
      <w:r>
        <w:rPr>
          <w:b w:val="0"/>
          <w:sz w:val="24"/>
        </w:rPr>
        <w:t>Python, JavaScript, ReactJS, Node.js, REST APIs, SQL, PostgreSQL, Docker, Git, AWS, HTML, CSS</w:t>
      </w:r>
    </w:p>
    <w:p>
      <w:r>
        <w:rPr>
          <w:b/>
          <w:sz w:val="24"/>
        </w:rPr>
        <w:t>Experience</w:t>
      </w:r>
    </w:p>
    <w:p>
      <w:r>
        <w:rPr>
          <w:b w:val="0"/>
          <w:sz w:val="24"/>
        </w:rPr>
        <w:t>Software Engineer | Infosys | Jan 2021 - Present</w:t>
      </w:r>
    </w:p>
    <w:p>
      <w:r>
        <w:rPr>
          <w:b w:val="0"/>
          <w:sz w:val="24"/>
        </w:rPr>
        <w:t>Led migration of legacy monolith to microservices using Python and Docker.</w:t>
        <w:br/>
        <w:t>Improved API response time by 35% through query optimisation.</w:t>
        <w:br/>
        <w:t>Mentored 2 junior engineers.</w:t>
      </w:r>
    </w:p>
    <w:p>
      <w:r>
        <w:rPr>
          <w:b w:val="0"/>
          <w:sz w:val="24"/>
        </w:rPr>
        <w:t>Junior Developer | Cognizant | Jun 2019 - Dec 2020</w:t>
      </w:r>
    </w:p>
    <w:p>
      <w:r>
        <w:rPr>
          <w:b w:val="0"/>
          <w:sz w:val="24"/>
        </w:rPr>
        <w:t>Built React dashboards consuming REST APIs.</w:t>
        <w:br/>
        <w:t>Wrote unit tests achieving 85% code coverage.</w:t>
      </w:r>
    </w:p>
    <w:p>
      <w:r>
        <w:rPr>
          <w:b/>
          <w:sz w:val="24"/>
        </w:rPr>
        <w:t>Education</w:t>
      </w:r>
    </w:p>
    <w:p>
      <w:r>
        <w:rPr>
          <w:b w:val="0"/>
          <w:sz w:val="24"/>
        </w:rPr>
        <w:t>Indian Institute of Technology, Bombay</w:t>
        <w:br/>
        <w:t>B.Tech in Computer Science</w:t>
        <w:br/>
        <w:t>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